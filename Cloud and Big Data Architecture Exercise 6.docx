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1A075" w14:textId="77777777" w:rsidR="006763F9" w:rsidRDefault="00C14C85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6763F9" w:rsidRDefault="00C14C85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6763F9" w:rsidRDefault="00C14C85">
      <w:pPr>
        <w:spacing w:after="160" w:line="259" w:lineRule="auto"/>
      </w:pPr>
      <w:r>
        <w:t>To simulate a simple cloud scenar</w:t>
      </w:r>
      <w:bookmarkStart w:id="0" w:name="_GoBack"/>
      <w:bookmarkEnd w:id="0"/>
      <w:r>
        <w:t>io using CloudSim and implement a priority-based scheduling algorithm for executing cloud tasks.</w:t>
      </w:r>
    </w:p>
    <w:p w14:paraId="2ED361A8" w14:textId="77777777" w:rsidR="006763F9" w:rsidRDefault="00C14C85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6763F9" w:rsidRDefault="00C14C85">
      <w:pPr>
        <w:pStyle w:val="ListBullet"/>
        <w:spacing w:after="160" w:line="259" w:lineRule="auto"/>
      </w:pPr>
      <w:r>
        <w:t>Java JDK</w:t>
      </w:r>
    </w:p>
    <w:p w14:paraId="31B3D8D3" w14:textId="77777777" w:rsidR="006763F9" w:rsidRDefault="00C14C85">
      <w:pPr>
        <w:pStyle w:val="ListBullet"/>
        <w:spacing w:after="160" w:line="259" w:lineRule="auto"/>
      </w:pPr>
      <w:r>
        <w:t>Eclipse IDE</w:t>
      </w:r>
    </w:p>
    <w:p w14:paraId="6D02A5E8" w14:textId="77777777" w:rsidR="006763F9" w:rsidRDefault="00C14C85">
      <w:pPr>
        <w:pStyle w:val="ListBullet"/>
        <w:spacing w:after="160" w:line="259" w:lineRule="auto"/>
      </w:pPr>
      <w:r>
        <w:t>CloudSim library</w:t>
      </w:r>
    </w:p>
    <w:p w14:paraId="6B5AB5D5" w14:textId="77777777" w:rsidR="006763F9" w:rsidRDefault="00C14C85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6763F9" w:rsidRDefault="00C14C85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6763F9" w:rsidRDefault="00C14C85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6763F9" w:rsidRDefault="00C14C85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6763F9" w:rsidRDefault="00C14C85">
      <w:pPr>
        <w:spacing w:after="160" w:line="259" w:lineRule="auto"/>
      </w:pPr>
      <w:r>
        <w:t>Create a Java class named "</w:t>
      </w:r>
      <w:r>
        <w:t>Experiment6" inside the src folder.</w:t>
      </w:r>
    </w:p>
    <w:p w14:paraId="36321B2A" w14:textId="77777777" w:rsidR="006763F9" w:rsidRDefault="00C14C85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6763F9" w:rsidRDefault="00C14C85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6763F9" w:rsidRDefault="00C14C85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6763F9" w:rsidRDefault="00C14C85">
      <w:pPr>
        <w:spacing w:after="160" w:line="259" w:lineRule="auto"/>
      </w:pPr>
      <w:r>
        <w:t>Compare the priorities of the tasks and arrange them from hi</w:t>
      </w:r>
      <w:r>
        <w:t>ghest to lowest priority. The task with the highest priority is scheduled first.</w:t>
      </w:r>
    </w:p>
    <w:p w14:paraId="394BE696" w14:textId="77777777" w:rsidR="006763F9" w:rsidRDefault="00C14C85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6763F9" w:rsidRDefault="00C14C85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6763F9" w:rsidRDefault="00C14C85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6763F9" w:rsidRDefault="00C14C85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</w:t>
      </w:r>
      <w:r>
        <w:rPr>
          <w:rFonts w:ascii="Consolas" w:hAnsi="Consolas"/>
          <w:sz w:val="18"/>
        </w:rPr>
        <w:t>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</w:t>
      </w:r>
      <w:r>
        <w:rPr>
          <w:rFonts w:ascii="Consolas" w:hAnsi="Consolas"/>
          <w:sz w:val="18"/>
        </w:rPr>
        <w:t>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72E2AB2" w14:textId="77777777" w:rsidR="006763F9" w:rsidRDefault="00C14C85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6763F9" w:rsidRDefault="00C14C85">
      <w:pPr>
        <w:spacing w:after="160" w:line="259" w:lineRule="auto"/>
      </w:pPr>
      <w:r>
        <w:rPr>
          <w:rFonts w:ascii="Consolas" w:hAnsi="Consolas"/>
          <w:sz w:val="20"/>
        </w:rPr>
        <w:t>Priority Schedul</w:t>
      </w:r>
      <w:r>
        <w:rPr>
          <w:rFonts w:ascii="Consolas" w:hAnsi="Consolas"/>
          <w:sz w:val="20"/>
        </w:rPr>
        <w:t>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6763F9" w:rsidRDefault="00C14C85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6763F9" w:rsidRDefault="00C14C85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6763F9" w:rsidRDefault="00C14C85">
      <w:pPr>
        <w:spacing w:after="160" w:line="259" w:lineRule="auto"/>
      </w:pPr>
      <w:r>
        <w:t xml:space="preserve">Thus, the cloud scheduling scenario was successfully simulated and the priority-based </w:t>
      </w:r>
      <w:r>
        <w:t>scheduling algorithm was implemented. The tasks were arranged and scheduled according to their priority.</w:t>
      </w:r>
    </w:p>
    <w:p w14:paraId="7DFEC3A2" w14:textId="77777777" w:rsidR="006763F9" w:rsidRDefault="00C14C85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6763F9" w:rsidRDefault="00C14C85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3F9" w:rsidSect="00034616">
      <w:headerReference w:type="default" r:id="rId9"/>
      <w:footerReference w:type="default" r:id="rId10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AFFC" w14:textId="77777777" w:rsidR="00C14C85" w:rsidRDefault="00C14C85">
      <w:pPr>
        <w:spacing w:after="0" w:line="240" w:lineRule="auto"/>
      </w:pPr>
      <w:r>
        <w:separator/>
      </w:r>
    </w:p>
  </w:endnote>
  <w:endnote w:type="continuationSeparator" w:id="0">
    <w:p w14:paraId="69AACEEE" w14:textId="77777777" w:rsidR="00C14C85" w:rsidRDefault="00C14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E16A62" w14:textId="77777777" w:rsidR="00C14C85" w:rsidRDefault="00C14C85">
      <w:pPr>
        <w:spacing w:after="0" w:line="240" w:lineRule="auto"/>
      </w:pPr>
      <w:r>
        <w:separator/>
      </w:r>
    </w:p>
  </w:footnote>
  <w:footnote w:type="continuationSeparator" w:id="0">
    <w:p w14:paraId="7D871F21" w14:textId="77777777" w:rsidR="00C14C85" w:rsidRDefault="00C14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C6CC9E4" w14:textId="77777777" w:rsidTr="36A03F3B">
      <w:trPr>
        <w:trHeight w:val="300"/>
      </w:trPr>
      <w:tc>
        <w:tcPr>
          <w:tcW w:w="3345" w:type="dxa"/>
        </w:tcPr>
        <w:p w14:paraId="26221C4A" w14:textId="19910510" w:rsidR="36A03F3B" w:rsidRDefault="36A03F3B" w:rsidP="36A03F3B">
          <w:pPr>
            <w:pStyle w:val="Header"/>
            <w:ind w:left="-115"/>
          </w:pPr>
          <w:r>
            <w:t>2315011</w:t>
          </w:r>
          <w:r w:rsidR="003D5CCD">
            <w:t>37</w:t>
          </w:r>
        </w:p>
        <w:p w14:paraId="7FBFDCAB" w14:textId="77BA39E3" w:rsidR="36A03F3B" w:rsidRDefault="003D5CCD" w:rsidP="36A03F3B">
          <w:pPr>
            <w:pStyle w:val="Header"/>
            <w:ind w:left="-115"/>
          </w:pPr>
          <w:r>
            <w:t>Roshni PK</w:t>
          </w:r>
        </w:p>
      </w:tc>
      <w:tc>
        <w:tcPr>
          <w:tcW w:w="3345" w:type="dxa"/>
        </w:tcPr>
        <w:p w14:paraId="45A137FC" w14:textId="3A8E6BC0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5C4B2F1A" w14:textId="0B8AA786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32E47280" w14:textId="24F8929C" w:rsidR="36A03F3B" w:rsidRDefault="36A03F3B" w:rsidP="36A03F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CCD"/>
    <w:rsid w:val="006763F9"/>
    <w:rsid w:val="009F3CFF"/>
    <w:rsid w:val="00AA1D8D"/>
    <w:rsid w:val="00B47730"/>
    <w:rsid w:val="00C14C85"/>
    <w:rsid w:val="00CB0664"/>
    <w:rsid w:val="00DF675D"/>
    <w:rsid w:val="00F64B2F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6DB5F9-D53B-4C82-B367-71D7920B3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roshn</cp:lastModifiedBy>
  <cp:revision>6</cp:revision>
  <dcterms:created xsi:type="dcterms:W3CDTF">2013-12-23T23:15:00Z</dcterms:created>
  <dcterms:modified xsi:type="dcterms:W3CDTF">2026-09-15T14:35:00Z</dcterms:modified>
  <cp:category/>
</cp:coreProperties>
</file>